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Scavenger Hunt App — Walkthrough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Author: Semen Kolesnykov</w:t>
      </w:r>
      <w:r w:rsidRPr="00B2258F">
        <w:rPr>
          <w:rFonts w:ascii="Times New Roman" w:hAnsi="Times New Roman" w:cs="Times New Roman"/>
          <w:sz w:val="24"/>
          <w:szCs w:val="24"/>
        </w:rPr>
        <w:br/>
        <w:t>Date: 02/02/25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1. Task List View Controller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This is the main screen where the list of all tasks is managed. It loads mocked data, sets up the table, and handles transitions to detail or compose screens.</w:t>
      </w:r>
      <w:sdt>
        <w:sdtPr>
          <w:rPr>
            <w:rFonts w:ascii="Cambria Math" w:hAnsi="Cambria Math" w:cs="Times New Roman"/>
            <w:i/>
            <w:sz w:val="24"/>
            <w:szCs w:val="24"/>
          </w:rPr>
          <w:id w:val="-279025605"/>
          <w:placeholder>
            <w:docPart w:val="DefaultPlaceholder_2098659788"/>
          </w:placeholder>
          <w:temporary/>
          <w:showingPlcHdr/>
          <w:equation/>
        </w:sdtPr>
        <w:sdtContent>
          <m:oMath>
            <m:r>
              <w:rPr>
                <w:rStyle w:val="PlaceholderText"/>
                <w:rFonts w:ascii="Cambria Math" w:hAnsi="Cambria Math" w:cs="Times New Roman"/>
                <w:sz w:val="24"/>
                <w:szCs w:val="24"/>
              </w:rPr>
              <m:t>Type equation here.</m:t>
            </m:r>
          </m:oMath>
        </w:sdtContent>
      </w:sdt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Lis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23" w:rsidRPr="00B2258F" w:rsidRDefault="00494F23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Pr="00B2258F" w:rsidRDefault="00B2258F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br w:type="page"/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lastRenderedPageBreak/>
        <w:t>2. Task Cell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This code defines how each task is displayed — including title and status indicator.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4.47.21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23" w:rsidRPr="00B2258F" w:rsidRDefault="00494F23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lastRenderedPageBreak/>
        <w:t>3. Task Detail View (Setup and Update)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Initial map setup, updating the UI with the current task’s status and info, and rendering annotations.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DetailViewControlle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23" w:rsidRPr="00B2258F" w:rsidRDefault="00494F23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lastRenderedPageBreak/>
        <w:t>4. Photo Picker and Permissions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Handling permissions and photo selection with PHPickerViewController.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4.47.30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23" w:rsidRPr="00B2258F" w:rsidRDefault="00494F23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lastRenderedPageBreak/>
        <w:t>5. Handling Results and Image Processing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After selecting an image, the app fetches metadata including the location and updates the map.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4.47.52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23" w:rsidRPr="00B2258F" w:rsidRDefault="00494F23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lastRenderedPageBreak/>
        <w:t>6. Map Annotation Setup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The selected photo’s location is marked on the map using a custom annotation pin.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4.48.11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23" w:rsidRPr="00B2258F" w:rsidRDefault="00494F23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lastRenderedPageBreak/>
        <w:t>7. Custom Annotation Styling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The appearance of the pin on the map is fully customized to enhance visual clarity.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5.07.42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23" w:rsidRPr="00B2258F" w:rsidRDefault="00494F23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lastRenderedPageBreak/>
        <w:t>8. Task Model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Defines the structure of a task: title, description, image, and location metadata.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5.07.56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23" w:rsidRDefault="00494F23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Default="00B2258F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2258F" w:rsidRPr="00B2258F" w:rsidRDefault="00B2258F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lastRenderedPageBreak/>
        <w:t>9. AppDelegate.swift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Standard file for app lifecycle. Contains default boilerplate setup for launch behavior.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5.08.11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8F" w:rsidRDefault="00B225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94F23" w:rsidRPr="00B2258F" w:rsidRDefault="00494F23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10. SceneDelegate.swift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sz w:val="24"/>
          <w:szCs w:val="24"/>
        </w:rPr>
        <w:t>Manages scene lifecycle events like backgrounding, activation, and foreground transitions.</w:t>
      </w:r>
    </w:p>
    <w:p w:rsidR="00494F23" w:rsidRPr="00B2258F" w:rsidRDefault="00000000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225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8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5.08.20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23" w:rsidRPr="00B2258F" w:rsidRDefault="00494F23" w:rsidP="00B225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494F23" w:rsidRPr="00B2258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49259989">
    <w:abstractNumId w:val="8"/>
  </w:num>
  <w:num w:numId="2" w16cid:durableId="292636296">
    <w:abstractNumId w:val="6"/>
  </w:num>
  <w:num w:numId="3" w16cid:durableId="664094529">
    <w:abstractNumId w:val="5"/>
  </w:num>
  <w:num w:numId="4" w16cid:durableId="1343779591">
    <w:abstractNumId w:val="4"/>
  </w:num>
  <w:num w:numId="5" w16cid:durableId="1169371290">
    <w:abstractNumId w:val="7"/>
  </w:num>
  <w:num w:numId="6" w16cid:durableId="1737774770">
    <w:abstractNumId w:val="3"/>
  </w:num>
  <w:num w:numId="7" w16cid:durableId="48462760">
    <w:abstractNumId w:val="2"/>
  </w:num>
  <w:num w:numId="8" w16cid:durableId="19165783">
    <w:abstractNumId w:val="1"/>
  </w:num>
  <w:num w:numId="9" w16cid:durableId="770319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03E59"/>
    <w:rsid w:val="00494F23"/>
    <w:rsid w:val="00AA1D8D"/>
    <w:rsid w:val="00B2258F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CF9F14"/>
  <w14:defaultImageDpi w14:val="300"/>
  <w15:docId w15:val="{D2C1A74E-9B0D-814A-897D-54CFE26A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B2258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E05CB3-FAF5-794D-B28A-88EBFD45CE45}"/>
      </w:docPartPr>
      <w:docPartBody>
        <w:p w:rsidR="00000000" w:rsidRDefault="00C7109F">
          <w:r w:rsidRPr="00A36D50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9F"/>
    <w:rsid w:val="00403E59"/>
    <w:rsid w:val="00C7109F"/>
    <w:rsid w:val="00EF0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7109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Office User</cp:lastModifiedBy>
  <cp:revision>2</cp:revision>
  <dcterms:created xsi:type="dcterms:W3CDTF">2013-12-23T23:15:00Z</dcterms:created>
  <dcterms:modified xsi:type="dcterms:W3CDTF">2025-04-14T21:18:00Z</dcterms:modified>
  <cp:category/>
</cp:coreProperties>
</file>